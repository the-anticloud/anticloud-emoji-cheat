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2026-10-02T10:17:22.635538Z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662c48e7f5454842f733e2bb683497d8272ea9d153b830b7d37331c2aa101208 |</w:t>
      </w:r>
    </w:p>
    <w:p>
      <w:r>
        <w:t>| Timestamp UTC | 2026-10-02T10:17:22.635538Z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