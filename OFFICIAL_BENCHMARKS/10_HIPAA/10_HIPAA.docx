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2026-10-02T10:17:21.550683Z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0d478e7fe4e152ef615084899e3b7d102bf6e414f267ff42503bd60c1969b79e |</w:t>
      </w:r>
    </w:p>
    <w:p>
      <w:r>
        <w:t>| Timestamp UTC | 2026-10-02T10:17:21.550683Z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