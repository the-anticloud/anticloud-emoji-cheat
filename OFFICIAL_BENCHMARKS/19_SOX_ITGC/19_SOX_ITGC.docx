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2026-10-02T10:17:23.851485Z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6f8fa23000eea89103a97d965de5d9bc97425d76515158aa1d59cdca443ff3ea |</w:t>
      </w:r>
    </w:p>
    <w:p>
      <w:r>
        <w:t>| Timestamp UTC | 2026-10-02T10:17:23.851485Z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