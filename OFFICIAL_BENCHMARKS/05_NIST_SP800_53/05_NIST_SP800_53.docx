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2026-10-02T10:17:20.557602Z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bb5080c1fd19300360e1bbf9a6e688aa265abe30d48cb994ad7ea2406b8e784f |</w:t>
      </w:r>
    </w:p>
    <w:p>
      <w:r>
        <w:t>| Timestamp UTC | 2026-10-02T10:17:20.557602Z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