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2026-10-02T10:17:26.727217Z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ef91f9f63adc6614749447a91ca8091fd6b330574a8479d80271ac4ca4fac0ee |</w:t>
      </w:r>
    </w:p>
    <w:p>
      <w:r>
        <w:t>| Timestamp UTC | 2026-10-02T10:17:26.727217Z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