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2026-10-02T10:17:24.819898Z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daaef0a5ce690049ebbaf863c391448c3fa368055e1a857fc057b01e78212885 |</w:t>
      </w:r>
    </w:p>
    <w:p>
      <w:r>
        <w:t>| Timestamp UTC | 2026-10-02T10:17:24.819898Z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