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2026-10-02T10:17:21.685607Z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c4bfa02959bdccfbd0909e77bd1ad863ead9055210aa780d558440658e3936b8 |</w:t>
      </w:r>
    </w:p>
    <w:p>
      <w:r>
        <w:t>| Timestamp UTC | 2026-10-02T10:17:21.685607Z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