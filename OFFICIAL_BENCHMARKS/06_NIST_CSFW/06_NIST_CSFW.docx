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2026-10-02T10:17:20.769759Z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5886bd59a60b510b6111e82f87d53c1d54941231aa308dbb2ce2c6609e5db259 |</w:t>
      </w:r>
    </w:p>
    <w:p>
      <w:r>
        <w:t>| Timestamp UTC | 2026-10-02T10:17:20.769759Z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