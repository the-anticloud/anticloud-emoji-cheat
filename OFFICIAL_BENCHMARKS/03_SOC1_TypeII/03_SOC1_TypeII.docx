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2026-10-02T10:17:20.233138Z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76696269d38861dec6170ff92fccca179bd863b9acd73aa1add47f9ca36d5506 |</w:t>
      </w:r>
    </w:p>
    <w:p>
      <w:r>
        <w:t>| Timestamp UTC | 2026-10-02T10:17:20.233138Z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