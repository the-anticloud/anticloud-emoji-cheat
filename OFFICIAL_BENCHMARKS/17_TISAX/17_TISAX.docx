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2026-10-02T10:17:22.788286Z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6971391a6b0199c5700d3815bb7a84024dd0ae649716b2bbb7554282ade0a502 |</w:t>
      </w:r>
    </w:p>
    <w:p>
      <w:r>
        <w:t>| Timestamp UTC | 2026-10-02T10:17:22.788286Z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