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2026-10-02T10:17:22.114171Z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a79774d749a52f85163ec534124a0c8f1c774c77703b277cc9820ae942201d3f |</w:t>
      </w:r>
    </w:p>
    <w:p>
      <w:r>
        <w:t>| Timestamp UTC | 2026-10-02T10:17:22.114171Z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