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2026-10-02T10:17:21.828823Z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40fd38288c57d8b51b258c04a8d23b50f81a9929293c3b999f7188e8f1697345 |</w:t>
      </w:r>
    </w:p>
    <w:p>
      <w:r>
        <w:t>| Timestamp UTC | 2026-10-02T10:17:21.828823Z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