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2026-10-02T10:17:22.483622Z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e24d62c91f71641f2822e1d06bf391d119c77051fdcbe1b7e91c53c470f462b2 |</w:t>
      </w:r>
    </w:p>
    <w:p>
      <w:r>
        <w:t>| Timestamp UTC | 2026-10-02T10:17:22.483622Z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