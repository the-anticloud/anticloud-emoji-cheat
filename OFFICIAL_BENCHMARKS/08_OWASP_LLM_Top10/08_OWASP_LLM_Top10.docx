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2026-10-02T10:17:21.216394Z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52f0ea77b311f10d8c1d9f5fc328ef2b862c8b43c4ac2c6fb430189b873bb13e |</w:t>
      </w:r>
    </w:p>
    <w:p>
      <w:r>
        <w:t>| Timestamp UTC | 2026-10-02T10:17:21.216394Z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