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2026-10-02T10:17:23.169244Z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de83a9a41339b4c942ef7b562c92d56e0b052fa0276ef76e1030f02fb5d722e5 |</w:t>
      </w:r>
    </w:p>
    <w:p>
      <w:r>
        <w:t>| Timestamp UTC | 2026-10-02T10:17:23.169244Z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