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2026-10-02T10:17:25.712028Z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8c88745a72897912d7062411bb27e0e2a0a5d681088146d00eccc40de15c3c8a |</w:t>
      </w:r>
    </w:p>
    <w:p>
      <w:r>
        <w:t>| Timestamp UTC | 2026-10-02T10:17:25.712028Z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