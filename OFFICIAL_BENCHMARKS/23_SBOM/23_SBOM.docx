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2026-10-02T10:17:26.085334Z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8459da6164b9895ee806c1b76bdf8b24cd6439e27388a5ffaf25ad0f592907ad |</w:t>
      </w:r>
    </w:p>
    <w:p>
      <w:r>
        <w:t>| Timestamp UTC | 2026-10-02T10:17:26.085334Z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