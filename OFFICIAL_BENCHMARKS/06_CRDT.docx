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EMOJI_CHEA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