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2026-10-02T10:17:21.339802Z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6b3bdfe1764aa682dc408c20552bc7163fe332c3d13c983bf375c0403b821f36 |</w:t>
      </w:r>
    </w:p>
    <w:p>
      <w:r>
        <w:t>| Timestamp UTC | 2026-10-02T10:17:21.339802Z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