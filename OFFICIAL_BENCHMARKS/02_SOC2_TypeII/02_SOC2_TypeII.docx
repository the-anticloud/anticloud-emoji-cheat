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2026-10-02T10:17:20.057824Z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c61932dcd1bc93d4ab26187770873a80a4c2457ce485ae45dc3375be3e756ccc |</w:t>
      </w:r>
    </w:p>
    <w:p>
      <w:r>
        <w:t>| Timestamp UTC | 2026-10-02T10:17:20.057824Z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