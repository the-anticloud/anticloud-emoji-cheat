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2026-10-02T10:17:21.066478Z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0e3d4d3152c35d7df50df6ea5e26c71145513c0cc14574133c1cf81334789def |</w:t>
      </w:r>
    </w:p>
    <w:p>
      <w:r>
        <w:t>| Timestamp UTC | 2026-10-02T10:17:21.066478Z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