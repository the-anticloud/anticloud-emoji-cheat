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2026-10-02T10:17:24.342610Z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24b35cdc4fdd8390cf1f1f713b90462832d9afc85bc2bdb6a910f774b4a1fde8 |</w:t>
      </w:r>
    </w:p>
    <w:p>
      <w:r>
        <w:t>| Timestamp UTC | 2026-10-02T10:17:24.342610Z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