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2026-10-02T10:17:21.975741Z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b28e8cabaa16ecfd271e9989d6bd3080cb8b3ea277f3e7b531670f4b05c2fc5a |</w:t>
      </w:r>
    </w:p>
    <w:p>
      <w:r>
        <w:t>| Timestamp UTC | 2026-10-02T10:17:21.975741Z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