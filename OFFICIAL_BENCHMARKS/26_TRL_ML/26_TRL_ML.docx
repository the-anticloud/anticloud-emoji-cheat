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2026-10-02T10:17:27.714773Z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761ff6f0d9a544c73c01a499c099eb97a291ea3b52f2a4e91a73ecad92de27f8 |</w:t>
      </w:r>
    </w:p>
    <w:p>
      <w:r>
        <w:t>| Timestamp UTC | 2026-10-02T10:17:27.714773Z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