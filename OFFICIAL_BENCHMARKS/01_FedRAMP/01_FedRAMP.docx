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2026-10-02T10:17:19.901208Z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04c230e8658d7ba9a64debc9bd309db30224035a4d50234cd22210c7b35eb852 |</w:t>
      </w:r>
    </w:p>
    <w:p>
      <w:r>
        <w:t>| Timestamp UTC | 2026-10-02T10:17:19.901208Z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