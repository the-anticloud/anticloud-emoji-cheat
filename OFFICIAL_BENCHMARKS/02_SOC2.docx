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EMOJI_CHEAT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