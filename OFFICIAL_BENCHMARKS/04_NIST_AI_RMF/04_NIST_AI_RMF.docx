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2026-10-02T10:17:20.389128Z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93bc7f459f048b18c00f2c91f5577eab75b619512bd1837a4d08a7a11bef6549 |</w:t>
      </w:r>
    </w:p>
    <w:p>
      <w:r>
        <w:t>| Timestamp UTC | 2026-10-02T10:17:20.389128Z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